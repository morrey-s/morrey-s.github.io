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Sam Morrey</w:t>
      </w:r>
    </w:p>
    <w:p>
      <w:pPr>
        <w:pStyle w:val="Normal"/>
        <w:spacing w:before="0" w:after="0"/>
        <w:rPr/>
      </w:pPr>
      <w:r>
        <w:rPr/>
        <w:t xml:space="preserve">📞 </w:t>
      </w:r>
      <w:r>
        <w:rPr/>
        <w:t>07716 907971</w:t>
      </w:r>
    </w:p>
    <w:p>
      <w:pPr>
        <w:pStyle w:val="Normal"/>
        <w:spacing w:before="0" w:after="0"/>
        <w:rPr/>
      </w:pPr>
      <w:r>
        <w:rPr/>
        <w:t xml:space="preserve">📧 </w:t>
      </w:r>
      <w:r>
        <w:rPr/>
        <w:t>Sam.morrey@yahoo.co.uk</w:t>
      </w:r>
    </w:p>
    <w:p>
      <w:pPr>
        <w:pStyle w:val="Normal"/>
        <w:spacing w:before="0" w:after="0"/>
        <w:rPr/>
      </w:pPr>
      <w:r>
        <w:rPr/>
        <w:t xml:space="preserve">🏠 </w:t>
      </w:r>
      <w:r>
        <w:rPr/>
        <w:t>68 Marina Drive, May Bank, Newcastle-Under-Lyme, ST5 0RS</w:t>
      </w:r>
    </w:p>
    <w:p>
      <w:pPr>
        <w:pStyle w:val="Heading2"/>
        <w:rPr/>
      </w:pPr>
      <w:r>
        <w:rPr/>
        <w:t>Professional Profile</w:t>
      </w:r>
    </w:p>
    <w:p>
      <w:pPr>
        <w:pStyle w:val="BodyText"/>
        <w:rPr/>
      </w:pPr>
      <w:r>
        <w:rPr/>
        <w:t>Motivated and reliable Computing and IT (Networking) graduate with a strong academic foundation in networking, IT systems, and technical support. Having recently completed my degree, I am now seeking a full-time role in IT or technical support where I can apply my technical knowledge and continue developing my professional skills. I have proven experience working both independently and as part of a team in environments requiring confidentiality, effective time management, problem-solving, and strong attention to detail, and I am keen to contribute effectively to a professional organisation.</w:t>
      </w:r>
    </w:p>
    <w:p>
      <w:pPr>
        <w:pStyle w:val="Heading2"/>
        <w:rPr/>
      </w:pPr>
      <w:r>
        <w:rPr/>
        <w:t>Key Skills</w:t>
      </w:r>
    </w:p>
    <w:p>
      <w:pPr>
        <w:pStyle w:val="Normal"/>
        <w:rPr/>
      </w:pPr>
      <w:r>
        <w:rPr/>
        <w:t>- Computer networking fundamentals (TCP/IP, DNS, DHCP, VLANs)</w:t>
      </w:r>
    </w:p>
    <w:p>
      <w:pPr>
        <w:pStyle w:val="Normal"/>
        <w:rPr/>
      </w:pPr>
      <w:r>
        <w:rPr/>
        <w:t>- Strong understanding of IT systems and security principles</w:t>
      </w:r>
    </w:p>
    <w:p>
      <w:pPr>
        <w:pStyle w:val="Normal"/>
        <w:rPr/>
      </w:pPr>
      <w:r>
        <w:rPr/>
        <w:t>- Experience with scheduling, workload management, and teamwork</w:t>
      </w:r>
    </w:p>
    <w:p>
      <w:pPr>
        <w:pStyle w:val="Normal"/>
        <w:rPr/>
      </w:pPr>
      <w:r>
        <w:rPr/>
        <w:t>- Familiar with C.O.S.H.H. (Control of Substances Hazardous to Health) standards</w:t>
      </w:r>
    </w:p>
    <w:p>
      <w:pPr>
        <w:pStyle w:val="Normal"/>
        <w:rPr/>
      </w:pPr>
      <w:r>
        <w:rPr/>
        <w:t>- Confident using Windows OS, Microsoft Office Suite, and basic hardware troubleshooting</w:t>
      </w:r>
    </w:p>
    <w:p>
      <w:pPr>
        <w:pStyle w:val="Normal"/>
        <w:rPr/>
      </w:pPr>
      <w:r>
        <w:rPr/>
        <w:t>- Excellent communication and organisational skills</w:t>
      </w:r>
    </w:p>
    <w:p>
      <w:pPr>
        <w:pStyle w:val="Heading2"/>
        <w:rPr/>
      </w:pPr>
      <w:r>
        <w:rPr/>
        <w:t>Education</w:t>
      </w:r>
    </w:p>
    <w:p>
      <w:pPr>
        <w:pStyle w:val="Normal"/>
        <w:rPr/>
      </w:pPr>
      <w:r>
        <w:rPr/>
        <w:t xml:space="preserve">BSc (Hons) Computing and IT (Networking) – Open University </w:t>
      </w:r>
    </w:p>
    <w:p>
      <w:pPr>
        <w:pStyle w:val="Normal"/>
        <w:rPr/>
      </w:pPr>
      <w:r>
        <w:rPr/>
        <w:t>BTEC Level 3 Extended Diploma in Computing and IT – Newcastle-under-Lyme College</w:t>
      </w:r>
    </w:p>
    <w:p>
      <w:pPr>
        <w:pStyle w:val="Normal"/>
        <w:rPr/>
      </w:pPr>
      <w:r>
        <w:rPr/>
        <w:t>Functional Skills Level 2 in Maths and English – Adult Learning</w:t>
      </w:r>
    </w:p>
    <w:p>
      <w:pPr>
        <w:pStyle w:val="Normal"/>
        <w:rPr/>
      </w:pPr>
      <w:r>
        <w:rPr/>
        <w:t xml:space="preserve">HABC Level 2 Award in Safe Moving and Handling (QCF) </w:t>
      </w:r>
    </w:p>
    <w:p>
      <w:pPr>
        <w:pStyle w:val="Normal"/>
        <w:rPr/>
      </w:pPr>
      <w:r>
        <w:rPr/>
        <w:t>Principles of C.O.S.H.H.</w:t>
      </w:r>
    </w:p>
    <w:p>
      <w:pPr>
        <w:pStyle w:val="Heading2"/>
        <w:rPr/>
      </w:pPr>
      <w:r>
        <w:rPr/>
        <w:t>Employment History</w:t>
      </w:r>
    </w:p>
    <w:p>
      <w:pPr>
        <w:pStyle w:val="Normal"/>
        <w:rPr/>
      </w:pPr>
      <w:r>
        <w:rPr/>
        <w:t>Cleaning Operative – Mitie (Dec 2023 – Present)</w:t>
        <w:br/>
        <w:t>- Maintained hygiene standards at a high-profile bank in Newcastle-under-Lyme.</w:t>
        <w:br/>
        <w:t>- Cleaned offices, bathrooms, kitchens, and customer-facing areas.</w:t>
        <w:br/>
        <w:t>- Entrusted with securing the premises using strict security protocols.</w:t>
      </w:r>
    </w:p>
    <w:p>
      <w:pPr>
        <w:pStyle w:val="Normal"/>
        <w:rPr/>
      </w:pPr>
      <w:r>
        <w:rPr/>
        <w:t>Facilities Operative – Andron Facilities Management (AFM) (Feb 2021 – Mar 2023)</w:t>
        <w:br/>
        <w:t>- Assigned to client Knight Plc, requiring discretion around sensitive data.</w:t>
        <w:br/>
        <w:t>- Planned weekly schedules and allocated workloads with team members.</w:t>
        <w:br/>
        <w:t>- Demonstrated reliability and organisational skills in a corporate setting.</w:t>
      </w:r>
    </w:p>
    <w:p>
      <w:pPr>
        <w:pStyle w:val="Heading2"/>
        <w:rPr/>
      </w:pPr>
      <w:r>
        <w:rPr/>
        <w:t>Additional Information</w:t>
      </w:r>
    </w:p>
    <w:p>
      <w:pPr>
        <w:pStyle w:val="Normal"/>
        <w:rPr/>
      </w:pPr>
      <w:r>
        <w:rPr/>
        <w:t>- Enhanced DBS</w:t>
      </w:r>
    </w:p>
    <w:p>
      <w:pPr>
        <w:pStyle w:val="Normal"/>
        <w:rPr/>
      </w:pPr>
      <w:r>
        <w:rPr/>
        <w:t>- Available for flexible working hours including evenings and weekends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- Committed to continuous learning and development in IT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</Pages>
  <Words>305</Words>
  <Characters>1884</Characters>
  <CharactersWithSpaces>2172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2026-09-13T16:53:56Z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